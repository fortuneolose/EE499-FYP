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Protection Circuit Test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Test Point (VIN)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Region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Expected State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7.5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Below UVLO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Converter off (RUN pin &lt; threshold)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8.0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UVLO lower boundary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Converter should start regulating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9.6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Nominal operating point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Normal boost regulation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11.0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Near upper boundary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Normal regulation (OVLO not yet tripped)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11.1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OVLO upper boundary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Converter should still regulate (trip point is above 11.1 V)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12.0 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Above OVLO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Converter should shut down</w:t>
            </w:r>
          </w:p>
        </w:tc>
      </w:tr>
    </w:tbl>
    <w:p>
      <w:pPr>
        <w:jc w:val="center"/>
      </w:pPr>
      <w:r>
        <w:rPr>
          <w:b/>
        </w:rPr>
        <w:t>Table 4.2 – Input Voltage Sweep Test Points for Protection Circuit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